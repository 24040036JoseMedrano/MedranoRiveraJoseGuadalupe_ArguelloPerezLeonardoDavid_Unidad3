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F7A"/>
          <w:sz w:val="44"/>
        </w:rPr>
        <w:t>Reporte de Pruebas de APIs</w:t>
      </w:r>
    </w:p>
    <w:p/>
    <w:p>
      <w:pPr>
        <w:jc w:val="center"/>
      </w:pPr>
      <w:r>
        <w:rPr>
          <w:b/>
          <w:sz w:val="28"/>
        </w:rPr>
        <w:t>API Mashup Dashboard</w:t>
      </w:r>
    </w:p>
    <w:p>
      <w:pPr>
        <w:jc w:val="center"/>
      </w:pPr>
      <w:r>
        <w:rPr>
          <w:color w:val="555555"/>
          <w:sz w:val="24"/>
        </w:rPr>
        <w:t>Errores detectados y correcciones aplicadas</w:t>
      </w:r>
    </w:p>
    <w:p/>
    <w:tbl>
      <w:tblPr>
        <w:tblStyle w:val="TableGrid"/>
        <w:tblW w:type="auto" w:w="0"/>
        <w:tblLook w:firstColumn="1" w:firstRow="1" w:lastColumn="0" w:lastRow="0" w:noHBand="0" w:noVBand="1" w:val="04A0"/>
      </w:tblPr>
      <w:tblGrid>
        <w:gridCol w:w="4320"/>
        <w:gridCol w:w="4320"/>
      </w:tblGrid>
      <w:tr>
        <w:tc>
          <w:tcPr>
            <w:tcW w:type="dxa" w:w="4320"/>
          </w:tcPr>
          <w:p>
            <w:r>
              <w:rPr>
                <w:b/>
              </w:rPr>
              <w:t>Proyecto</w:t>
            </w:r>
          </w:p>
        </w:tc>
        <w:tc>
          <w:tcPr>
            <w:tcW w:type="dxa" w:w="4320"/>
          </w:tcPr>
          <w:p>
            <w:r>
              <w:t>API Mashup Dashboard</w:t>
            </w:r>
          </w:p>
        </w:tc>
      </w:tr>
      <w:tr>
        <w:tc>
          <w:tcPr>
            <w:tcW w:type="dxa" w:w="4320"/>
          </w:tcPr>
          <w:p>
            <w:r>
              <w:rPr>
                <w:b/>
              </w:rPr>
              <w:t>Materia</w:t>
            </w:r>
          </w:p>
        </w:tc>
        <w:tc>
          <w:tcPr>
            <w:tcW w:type="dxa" w:w="4320"/>
          </w:tcPr>
          <w:p>
            <w:r>
              <w:t>Desarrollo de Aplicaciones Web</w:t>
            </w:r>
          </w:p>
        </w:tc>
      </w:tr>
      <w:tr>
        <w:tc>
          <w:tcPr>
            <w:tcW w:type="dxa" w:w="4320"/>
          </w:tcPr>
          <w:p>
            <w:r>
              <w:rPr>
                <w:b/>
              </w:rPr>
              <w:t>Integrantes</w:t>
            </w:r>
          </w:p>
        </w:tc>
        <w:tc>
          <w:tcPr>
            <w:tcW w:type="dxa" w:w="4320"/>
          </w:tcPr>
          <w:p>
            <w:r>
              <w:t>Medrano Rivera Jose Guadalupe / Arguello Perez Leonardo David</w:t>
            </w:r>
          </w:p>
        </w:tc>
      </w:tr>
      <w:tr>
        <w:tc>
          <w:tcPr>
            <w:tcW w:type="dxa" w:w="4320"/>
          </w:tcPr>
          <w:p>
            <w:r>
              <w:rPr>
                <w:b/>
              </w:rPr>
              <w:t>Tecnologias</w:t>
            </w:r>
          </w:p>
        </w:tc>
        <w:tc>
          <w:tcPr>
            <w:tcW w:type="dxa" w:w="4320"/>
          </w:tcPr>
          <w:p>
            <w:r>
              <w:t>PHP · JavaScript · XAMPP · Apache</w:t>
            </w:r>
          </w:p>
        </w:tc>
      </w:tr>
      <w:tr>
        <w:tc>
          <w:tcPr>
            <w:tcW w:type="dxa" w:w="4320"/>
          </w:tcPr>
          <w:p>
            <w:r>
              <w:rPr>
                <w:b/>
              </w:rPr>
              <w:t>Fecha</w:t>
            </w:r>
          </w:p>
        </w:tc>
        <w:tc>
          <w:tcPr>
            <w:tcW w:type="dxa" w:w="4320"/>
          </w:tcPr>
          <w:p>
            <w:r>
              <w:t>14 de abril de 2026</w:t>
            </w:r>
          </w:p>
        </w:tc>
      </w:tr>
    </w:tbl>
    <w:p>
      <w:r>
        <w:br w:type="page"/>
      </w:r>
    </w:p>
    <w:p>
      <w:pPr>
        <w:spacing w:before="240" w:after="80"/>
      </w:pPr>
      <w:r>
        <w:rPr>
          <w:b/>
          <w:color w:val="1F3F7A"/>
          <w:sz w:val="28"/>
        </w:rPr>
        <w:t>1. Introduccion</w:t>
      </w:r>
    </w:p>
    <w:p>
      <w:r>
        <w:t>Durante las pruebas de integracion del proyecto API Mashup Dashboard se identificaron dos modulos con fallas funcionales al publicar el proyecto en un entorno externo: el modulo de Red Social (Reddit) y el modulo de Mensajeria Simulada (SMS/WhatsApp/Email/Push). El presente reporte documenta la causa raiz de cada error, la evidencia observada y la solucion implementada.</w:t>
      </w:r>
    </w:p>
    <w:p/>
    <w:p>
      <w:pPr>
        <w:spacing w:before="280" w:after="120"/>
      </w:pPr>
      <w:r>
        <w:rPr>
          <w:b/>
          <w:color w:val="C0392B"/>
          <w:sz w:val="28"/>
        </w:rPr>
        <w:t>2. Error 1 - Red Social (Reddit)</w:t>
      </w:r>
    </w:p>
    <w:tbl>
      <w:tblPr>
        <w:tblStyle w:val="TableGrid"/>
        <w:tblW w:type="auto" w:w="0"/>
        <w:tblLook w:firstColumn="1" w:firstRow="1" w:lastColumn="0" w:lastRow="0" w:noHBand="0" w:noVBand="1" w:val="04A0"/>
      </w:tblPr>
      <w:tblGrid>
        <w:gridCol w:w="4320"/>
        <w:gridCol w:w="4320"/>
      </w:tblGrid>
      <w:tr>
        <w:tc>
          <w:tcPr>
            <w:tcW w:type="dxa" w:w="4320"/>
          </w:tcPr>
          <w:p>
            <w:r>
              <w:rPr>
                <w:b/>
              </w:rPr>
              <w:t>Modulo afectado</w:t>
            </w:r>
          </w:p>
        </w:tc>
        <w:tc>
          <w:tcPr>
            <w:tcW w:type="dxa" w:w="4320"/>
          </w:tcPr>
          <w:p>
            <w:r>
              <w:t>Red Social - Reddit</w:t>
            </w:r>
          </w:p>
        </w:tc>
      </w:tr>
      <w:tr>
        <w:tc>
          <w:tcPr>
            <w:tcW w:type="dxa" w:w="4320"/>
          </w:tcPr>
          <w:p>
            <w:r>
              <w:rPr>
                <w:b/>
              </w:rPr>
              <w:t>Archivo</w:t>
            </w:r>
          </w:p>
        </w:tc>
        <w:tc>
          <w:tcPr>
            <w:tcW w:type="dxa" w:w="4320"/>
          </w:tcPr>
          <w:p>
            <w:r>
              <w:t>social.js  /  api.php</w:t>
            </w:r>
          </w:p>
        </w:tc>
      </w:tr>
      <w:tr>
        <w:tc>
          <w:tcPr>
            <w:tcW w:type="dxa" w:w="4320"/>
          </w:tcPr>
          <w:p>
            <w:r>
              <w:rPr>
                <w:b/>
              </w:rPr>
              <w:t>Sintoma</w:t>
            </w:r>
          </w:p>
        </w:tc>
        <w:tc>
          <w:tcPr>
            <w:tcW w:type="dxa" w:w="4320"/>
          </w:tcPr>
          <w:p>
            <w:r>
              <w:t>El feed mostraba "r/mexico no disponible" y el indicador de estado aparecia en rojo</w:t>
            </w:r>
          </w:p>
        </w:tc>
      </w:tr>
      <w:tr>
        <w:tc>
          <w:tcPr>
            <w:tcW w:type="dxa" w:w="4320"/>
          </w:tcPr>
          <w:p>
            <w:r>
              <w:rPr>
                <w:b/>
              </w:rPr>
              <w:t>Impacto</w:t>
            </w:r>
          </w:p>
        </w:tc>
        <w:tc>
          <w:tcPr>
            <w:tcW w:type="dxa" w:w="4320"/>
          </w:tcPr>
          <w:p>
            <w:r>
              <w:t>El modulo completo era no funcional al publicar en hosting externo</w:t>
            </w:r>
          </w:p>
        </w:tc>
      </w:tr>
    </w:tbl>
    <w:p>
      <w:pPr>
        <w:spacing w:before="160" w:after="40"/>
      </w:pPr>
      <w:r>
        <w:rPr>
          <w:b/>
          <w:color w:val="276E3C"/>
          <w:sz w:val="24"/>
        </w:rPr>
        <w:t>2.1 Descripcion del error</w:t>
      </w:r>
    </w:p>
    <w:p>
      <w:r>
        <w:t>El codigo original realizaba peticiones HTTP al API publico de Reddit utilizando cURL desde el servidor PHP. Al ejecutarse en un entorno local (XAMPP) las peticiones funcionaban correctamente; sin embargo, al publicar el proyecto en un servidor web externo, Reddit detecto el origen de las solicitudes como un servidor de hosting automatizado y respondio con errores HTTP 403 Forbidden o 429 Too Many Requests, impidiendo la obtencion de datos.</w:t>
      </w:r>
    </w:p>
    <w:p>
      <w:pPr>
        <w:spacing w:before="160" w:after="40"/>
      </w:pPr>
      <w:r>
        <w:rPr>
          <w:b/>
          <w:color w:val="276E3C"/>
          <w:sz w:val="24"/>
        </w:rPr>
        <w:t>2.2 Causa raiz</w:t>
      </w:r>
    </w:p>
    <w:p>
      <w:r>
        <w:t>Reddit aplica politicas de bloqueo a IPs de servidores de hosting conocidos y detecta peticiones automatizadas del lado del servidor (server-side requests). Aunque el codigo utilizaba un User-Agent de navegador para simular una solicitud legitima, Reddit identifico la IP del servidor como no perteneciente a un usuario real y bloqueo las respuestas.</w:t>
      </w:r>
    </w:p>
    <w:p>
      <w:pPr>
        <w:spacing w:before="160" w:after="40"/>
      </w:pPr>
      <w:r>
        <w:rPr>
          <w:b/>
          <w:color w:val="276E3C"/>
          <w:sz w:val="24"/>
        </w:rPr>
        <w:t>2.3 Evidencia del fallo</w:t>
      </w:r>
    </w:p>
    <w:p>
      <w:r>
        <w:t>Respuesta del servidor al consultar la ruta reddit/posts:</w:t>
      </w:r>
    </w:p>
    <w:p>
      <w:pPr>
        <w:spacing w:before="40" w:after="40"/>
        <w:ind w:left="567"/>
        <w:shd w:val="clear" w:color="auto" w:fill="F4F4F4"/>
      </w:pPr>
      <w:r>
        <w:rPr>
          <w:rFonts w:ascii="Courier New" w:hAnsi="Courier New"/>
          <w:color w:val="D6332B"/>
          <w:sz w:val="18"/>
        </w:rPr>
        <w:t>GET api.php?route=reddit/posts&amp;sub=mexico&amp;sort=hot&amp;limit=15</w:t>
        <w:br/>
        <w:t>Respuesta: { "ok": false, "error": "r/mexico no disponible" }</w:t>
        <w:br/>
        <w:t>Codigo HTTP devuelto por Reddit: 403 / 429</w:t>
      </w:r>
    </w:p>
    <w:p>
      <w:pPr>
        <w:spacing w:before="160" w:after="40"/>
      </w:pPr>
      <w:r>
        <w:rPr>
          <w:b/>
          <w:color w:val="276E3C"/>
          <w:sz w:val="24"/>
        </w:rPr>
        <w:t>2.4 Solucion aplicada</w:t>
      </w:r>
    </w:p>
    <w:p>
      <w:r>
        <w:t>Se migro el fetch de Reddit del servidor PHP directamente al navegador del cliente. El API publico de Reddit admite solicitudes CORS desde navegadores sin restricciones, por lo que la peticion proveniente del navegador del usuario no es bloqueada. La lista de subreddits se declaro como constante local en JavaScript, eliminando la dependencia del servidor para esa ruta.</w:t>
      </w:r>
    </w:p>
    <w:p>
      <w:r>
        <w:t>Codigo original (con el problema):</w:t>
      </w:r>
    </w:p>
    <w:p>
      <w:pPr>
        <w:spacing w:before="40" w:after="40"/>
        <w:ind w:left="567"/>
        <w:shd w:val="clear" w:color="auto" w:fill="F4F4F4"/>
      </w:pPr>
      <w:r>
        <w:rPr>
          <w:rFonts w:ascii="Courier New" w:hAnsi="Courier New"/>
          <w:color w:val="D6332B"/>
          <w:sz w:val="18"/>
        </w:rPr>
        <w:t>// social.js - llamaba al proxy PHP, bloqueado en hosting</w:t>
        <w:br/>
        <w:t>const d = await api.get('reddit/posts', { sub, sort, limit: 15 });</w:t>
        <w:br/>
        <w:t>if (!d.ok) { /* mostraba error de bloqueo */ }</w:t>
      </w:r>
    </w:p>
    <w:p>
      <w:r>
        <w:t>Codigo corregido:</w:t>
      </w:r>
    </w:p>
    <w:p>
      <w:pPr>
        <w:spacing w:before="40" w:after="40"/>
        <w:ind w:left="567"/>
        <w:shd w:val="clear" w:color="auto" w:fill="F4F4F4"/>
      </w:pPr>
      <w:r>
        <w:rPr>
          <w:rFonts w:ascii="Courier New" w:hAnsi="Courier New"/>
          <w:color w:val="D6332B"/>
          <w:sz w:val="18"/>
        </w:rPr>
        <w:t>// social.js - fetch directo desde el navegador (CORS permitido)</w:t>
        <w:br/>
        <w:t>const r = await fetch(</w:t>
        <w:br/>
        <w:t xml:space="preserve">  `https://www.reddit.com/r/${sub}/${sort}.json?limit=15&amp;raw_json=1`</w:t>
        <w:br/>
        <w:t>);</w:t>
        <w:br/>
        <w:t>if (!r.ok) throw new Error('r/' + sub + ' no disponible');</w:t>
        <w:br/>
        <w:t>const data = await r.json();</w:t>
      </w:r>
    </w:p>
    <w:p>
      <w:r>
        <w:rPr>
          <w:b/>
        </w:rPr>
        <w:t xml:space="preserve">Resultado: </w:t>
      </w:r>
      <w:r>
        <w:t>El feed de Reddit carga correctamente desde cualquier entorno de publicacion.</w:t>
      </w:r>
    </w:p>
    <w:p>
      <w:r>
        <w:br w:type="page"/>
      </w:r>
    </w:p>
    <w:p>
      <w:pPr>
        <w:spacing w:before="280" w:after="120"/>
      </w:pPr>
      <w:r>
        <w:rPr>
          <w:b/>
          <w:color w:val="C0392B"/>
          <w:sz w:val="28"/>
        </w:rPr>
        <w:t>3. Error 2 - Mensajeria Simulada (SMS)</w:t>
      </w:r>
    </w:p>
    <w:tbl>
      <w:tblPr>
        <w:tblStyle w:val="TableGrid"/>
        <w:tblW w:type="auto" w:w="0"/>
        <w:tblLook w:firstColumn="1" w:firstRow="1" w:lastColumn="0" w:lastRow="0" w:noHBand="0" w:noVBand="1" w:val="04A0"/>
      </w:tblPr>
      <w:tblGrid>
        <w:gridCol w:w="4320"/>
        <w:gridCol w:w="4320"/>
      </w:tblGrid>
      <w:tr>
        <w:tc>
          <w:tcPr>
            <w:tcW w:type="dxa" w:w="4320"/>
          </w:tcPr>
          <w:p>
            <w:r>
              <w:rPr>
                <w:b/>
              </w:rPr>
              <w:t>Modulo afectado</w:t>
            </w:r>
          </w:p>
        </w:tc>
        <w:tc>
          <w:tcPr>
            <w:tcW w:type="dxa" w:w="4320"/>
          </w:tcPr>
          <w:p>
            <w:r>
              <w:t>Mensajeria - SMS / WhatsApp / Email / Push</w:t>
            </w:r>
          </w:p>
        </w:tc>
      </w:tr>
      <w:tr>
        <w:tc>
          <w:tcPr>
            <w:tcW w:type="dxa" w:w="4320"/>
          </w:tcPr>
          <w:p>
            <w:r>
              <w:rPr>
                <w:b/>
              </w:rPr>
              <w:t>Archivo</w:t>
            </w:r>
          </w:p>
        </w:tc>
        <w:tc>
          <w:tcPr>
            <w:tcW w:type="dxa" w:w="4320"/>
          </w:tcPr>
          <w:p>
            <w:r>
              <w:t>sms.js</w:t>
            </w:r>
          </w:p>
        </w:tc>
      </w:tr>
      <w:tr>
        <w:tc>
          <w:tcPr>
            <w:tcW w:type="dxa" w:w="4320"/>
          </w:tcPr>
          <w:p>
            <w:r>
              <w:rPr>
                <w:b/>
              </w:rPr>
              <w:t>Sintoma</w:t>
            </w:r>
          </w:p>
        </w:tc>
        <w:tc>
          <w:tcPr>
            <w:tcW w:type="dxa" w:w="4320"/>
          </w:tcPr>
          <w:p>
            <w:r>
              <w:t>Al presionar "Enviar" la pagina se recargaba sin enviar el mensaje ni actualizar el historial</w:t>
            </w:r>
          </w:p>
        </w:tc>
      </w:tr>
      <w:tr>
        <w:tc>
          <w:tcPr>
            <w:tcW w:type="dxa" w:w="4320"/>
          </w:tcPr>
          <w:p>
            <w:r>
              <w:rPr>
                <w:b/>
              </w:rPr>
              <w:t>Impacto</w:t>
            </w:r>
          </w:p>
        </w:tc>
        <w:tc>
          <w:tcPr>
            <w:tcW w:type="dxa" w:w="4320"/>
          </w:tcPr>
          <w:p>
            <w:r>
              <w:t>El formulario de mensajeria era completamente no funcional</w:t>
            </w:r>
          </w:p>
        </w:tc>
      </w:tr>
    </w:tbl>
    <w:p>
      <w:pPr>
        <w:spacing w:before="160" w:after="40"/>
      </w:pPr>
      <w:r>
        <w:rPr>
          <w:b/>
          <w:color w:val="276E3C"/>
          <w:sz w:val="24"/>
        </w:rPr>
        <w:t>3.1 Descripcion del error</w:t>
      </w:r>
    </w:p>
    <w:p>
      <w:r>
        <w:t>Al presionar el boton "Enviar" dentro del formulario de mensajeria, el navegador recargaba la pagina de forma inmediata. El mensaje nunca llegaba a enviarse, el historial no se actualizaba y no aparecia el toast de confirmacion. El boton mostraba brevemente "Enviando..." pero la recarga interrumpia todo el proceso antes de completar la llamada al servidor.</w:t>
      </w:r>
    </w:p>
    <w:p>
      <w:pPr>
        <w:spacing w:before="160" w:after="40"/>
      </w:pPr>
      <w:r>
        <w:rPr>
          <w:b/>
          <w:color w:val="276E3C"/>
          <w:sz w:val="24"/>
        </w:rPr>
        <w:t>3.2 Causa raiz</w:t>
      </w:r>
    </w:p>
    <w:p>
      <w:r>
        <w:t>El manejador del evento submit del formulario fue declarado como funcion async. En JavaScript, una funcion async siempre retorna una Promise, que es un valor truthy (verdadero). El navegador interpreta un retorno truthy como senal de "no cancelar el envio", por lo que procedia con la accion por defecto del formulario: recargar la pagina. Esta recarga ocurria antes de que completara cualquier operacion await, cancelando la llamada a la API sin posibilidad de enviar el mensaje.</w:t>
      </w:r>
    </w:p>
    <w:p>
      <w:pPr>
        <w:spacing w:before="160" w:after="40"/>
      </w:pPr>
      <w:r>
        <w:rPr>
          <w:b/>
          <w:color w:val="276E3C"/>
          <w:sz w:val="24"/>
        </w:rPr>
        <w:t>3.3 Evidencia del fallo</w:t>
      </w:r>
    </w:p>
    <w:p>
      <w:r>
        <w:t>Al abrir las Herramientas de Desarrollador (F12) en la pestana Red (Network) y presionar "Enviar", se observaba que ninguna peticion POST a api.php?route=sms/send llegaba a completarse. La pagina se recargaba en menos de 100 ms, antes de que iniciara la llamada al servidor.</w:t>
      </w:r>
    </w:p>
    <w:p>
      <w:pPr>
        <w:spacing w:before="160" w:after="40"/>
      </w:pPr>
      <w:r>
        <w:rPr>
          <w:b/>
          <w:color w:val="276E3C"/>
          <w:sz w:val="24"/>
        </w:rPr>
        <w:t>3.4 Solucion aplicada</w:t>
      </w:r>
    </w:p>
    <w:p>
      <w:r>
        <w:t>Se aniadio el parametro del evento (e) al handler y se llamo a e.preventDefault() como primera instruccion, previniendo el comportamiento por defecto del formulario antes de ejecutar cualquier logica asincrona. Cambio de una sola linea de codigo.</w:t>
      </w:r>
    </w:p>
    <w:p>
      <w:r>
        <w:t>Codigo original (con el problema):</w:t>
      </w:r>
    </w:p>
    <w:p>
      <w:pPr>
        <w:spacing w:before="40" w:after="40"/>
        <w:ind w:left="567"/>
        <w:shd w:val="clear" w:color="auto" w:fill="F4F4F4"/>
      </w:pPr>
      <w:r>
        <w:rPr>
          <w:rFonts w:ascii="Courier New" w:hAnsi="Courier New"/>
          <w:color w:val="D6332B"/>
          <w:sz w:val="18"/>
        </w:rPr>
        <w:t>// sms.js - async sin preventDefault</w:t>
        <w:br/>
        <w:t>document.getElementById('smsForm').onsubmit = async () =&gt; {</w:t>
        <w:br/>
        <w:t xml:space="preserve">    const to = document.getElementById('smsTo').value.trim();</w:t>
        <w:br/>
        <w:t xml:space="preserve">    // La pagina se recargaba aqui antes de await</w:t>
        <w:br/>
        <w:t>};</w:t>
      </w:r>
    </w:p>
    <w:p>
      <w:r>
        <w:t>Codigo corregido (una linea anadida):</w:t>
      </w:r>
    </w:p>
    <w:p>
      <w:pPr>
        <w:spacing w:before="40" w:after="40"/>
        <w:ind w:left="567"/>
        <w:shd w:val="clear" w:color="auto" w:fill="F4F4F4"/>
      </w:pPr>
      <w:r>
        <w:rPr>
          <w:rFonts w:ascii="Courier New" w:hAnsi="Courier New"/>
          <w:color w:val="D6332B"/>
          <w:sz w:val="18"/>
        </w:rPr>
        <w:t>// sms.js - corregido</w:t>
        <w:br/>
        <w:t>document.getElementById('smsForm').onsubmit = async (e) =&gt; {</w:t>
        <w:br/>
        <w:t xml:space="preserve">    e.preventDefault();  // &lt;- linea anadida</w:t>
        <w:br/>
        <w:t xml:space="preserve">    const to = document.getElementById('smsTo').value.trim();</w:t>
        <w:br/>
        <w:t xml:space="preserve">    // ... resto del codigo sin cambios</w:t>
        <w:br/>
        <w:t>};</w:t>
      </w:r>
    </w:p>
    <w:p>
      <w:r>
        <w:rPr>
          <w:b/>
        </w:rPr>
        <w:t xml:space="preserve">Resultado: </w:t>
      </w:r>
      <w:r>
        <w:t>El formulario ya no recarga la pagina. El mensaje se registra correctamente en la base de datos, el historial se actualiza y aparece el toast de confirmacion.</w:t>
      </w:r>
    </w:p>
    <w:p>
      <w:r>
        <w:br w:type="page"/>
      </w:r>
    </w:p>
    <w:p>
      <w:pPr>
        <w:spacing w:before="240" w:after="80"/>
      </w:pPr>
      <w:r>
        <w:rPr>
          <w:b/>
          <w:color w:val="1F3F7A"/>
          <w:sz w:val="28"/>
        </w:rPr>
        <w:t>4. Resumen de correcciones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API / Modulo</w:t>
            </w:r>
          </w:p>
        </w:tc>
        <w:tc>
          <w:tcPr>
            <w:tcW w:type="dxa" w:w="1728"/>
          </w:tcPr>
          <w:p>
            <w:r>
              <w:rPr>
                <w:b/>
              </w:rPr>
              <w:t>Archivo</w:t>
            </w:r>
          </w:p>
        </w:tc>
        <w:tc>
          <w:tcPr>
            <w:tcW w:type="dxa" w:w="1728"/>
          </w:tcPr>
          <w:p>
            <w:r>
              <w:rPr>
                <w:b/>
              </w:rPr>
              <w:t>Tipo de error</w:t>
            </w:r>
          </w:p>
        </w:tc>
        <w:tc>
          <w:tcPr>
            <w:tcW w:type="dxa" w:w="1728"/>
          </w:tcPr>
          <w:p>
            <w:r>
              <w:rPr>
                <w:b/>
              </w:rPr>
              <w:t>Solucion</w:t>
            </w:r>
          </w:p>
        </w:tc>
      </w:tr>
      <w:tr>
        <w:tc>
          <w:tcPr>
            <w:tcW w:type="dxa" w:w="1728"/>
          </w:tcPr>
          <w:p>
            <w:r>
              <w:t>1</w:t>
            </w:r>
          </w:p>
        </w:tc>
        <w:tc>
          <w:tcPr>
            <w:tcW w:type="dxa" w:w="1728"/>
          </w:tcPr>
          <w:p>
            <w:r>
              <w:t>Red Social (Reddit)</w:t>
            </w:r>
          </w:p>
        </w:tc>
        <w:tc>
          <w:tcPr>
            <w:tcW w:type="dxa" w:w="1728"/>
          </w:tcPr>
          <w:p>
            <w:r>
              <w:t>social.js</w:t>
            </w:r>
          </w:p>
        </w:tc>
        <w:tc>
          <w:tcPr>
            <w:tcW w:type="dxa" w:w="1728"/>
          </w:tcPr>
          <w:p>
            <w:r>
              <w:t>Bloqueo de IP del servidor por Reddit (403/429)</w:t>
            </w:r>
          </w:p>
        </w:tc>
        <w:tc>
          <w:tcPr>
            <w:tcW w:type="dxa" w:w="1728"/>
          </w:tcPr>
          <w:p>
            <w:r>
              <w:t>Migrar fetch al navegador usando CORS directo</w:t>
            </w:r>
          </w:p>
        </w:tc>
      </w:tr>
      <w:tr>
        <w:tc>
          <w:tcPr>
            <w:tcW w:type="dxa" w:w="1728"/>
          </w:tcPr>
          <w:p>
            <w:r>
              <w:t>2</w:t>
            </w:r>
          </w:p>
        </w:tc>
        <w:tc>
          <w:tcPr>
            <w:tcW w:type="dxa" w:w="1728"/>
          </w:tcPr>
          <w:p>
            <w:r>
              <w:t>Mensajeria (SMS)</w:t>
            </w:r>
          </w:p>
        </w:tc>
        <w:tc>
          <w:tcPr>
            <w:tcW w:type="dxa" w:w="1728"/>
          </w:tcPr>
          <w:p>
            <w:r>
              <w:t>sms.js</w:t>
            </w:r>
          </w:p>
        </w:tc>
        <w:tc>
          <w:tcPr>
            <w:tcW w:type="dxa" w:w="1728"/>
          </w:tcPr>
          <w:p>
            <w:r>
              <w:t>Funcion async sin preventDefault causaba recarga de pagina</w:t>
            </w:r>
          </w:p>
        </w:tc>
        <w:tc>
          <w:tcPr>
            <w:tcW w:type="dxa" w:w="1728"/>
          </w:tcPr>
          <w:p>
            <w:r>
              <w:t>Anadir e.preventDefault() al inicio del handler</w:t>
            </w:r>
          </w:p>
        </w:tc>
      </w:tr>
    </w:tbl>
    <w:p/>
    <w:p>
      <w:r>
        <w:t>Ambas correcciones fueron aplicadas, commiteadas y publicadas en el repositorio de GitHub del proyecto. El resto de los modulos (Geolocalizacion, E-Commerce, Base de Datos y Streaming) funcionaron correctamente durante las pruebas sin requerir modificaciones.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